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James Lock</w:t>
      </w:r>
    </w:p>
    <w:p>
      <w:r>
        <w:t>Peterborough, UK | 07415 609292 | jngl1984@gmail.com</w:t>
      </w:r>
    </w:p>
    <w:p>
      <w:pPr>
        <w:pStyle w:val="Heading1"/>
      </w:pPr>
      <w:r>
        <w:t>PROFILE</w:t>
      </w:r>
    </w:p>
    <w:p>
      <w:r>
        <w:br/>
        <w:t>Infrastructure and Cloud Operations Engineer with experience supporting large-scale secure AWS cloud environments within highly regulated Defence and National Security sectors. Strong background in Linux systems, AWS infrastructure, networking, automation, incident response and service reliability.</w:t>
        <w:br/>
        <w:br/>
        <w:t>Experienced in diagnosing complex infrastructure issues, leading critical operational projects, rebuilding network infrastructure, managing DHCP and IP allocation at scale, and developing automation tooling that improves operational efficiency. Combines hands-on infrastructure expertise with software development skills in Python, Bash and C#, bringing a practical engineering mindset to operational challenges.</w:t>
        <w:br/>
      </w:r>
    </w:p>
    <w:p>
      <w:pPr>
        <w:pStyle w:val="Heading1"/>
      </w:pPr>
      <w:r>
        <w:t>TECHNICAL STACK</w:t>
      </w:r>
    </w:p>
    <w:p>
      <w:r>
        <w:rPr>
          <w:b/>
        </w:rPr>
        <w:t xml:space="preserve">Cloud &amp; Infrastructure: </w:t>
      </w:r>
      <w:r>
        <w:t>AWS EC2, EBS, VPC, Route53, CloudFormation, Virtual Infrastructure, Bare Metal Infrastructure</w:t>
      </w:r>
    </w:p>
    <w:p>
      <w:r>
        <w:rPr>
          <w:b/>
        </w:rPr>
        <w:t xml:space="preserve">Operating Systems: </w:t>
      </w:r>
      <w:r>
        <w:t>Linux</w:t>
      </w:r>
    </w:p>
    <w:p>
      <w:r>
        <w:rPr>
          <w:b/>
        </w:rPr>
        <w:t xml:space="preserve">Programming &amp; Automation: </w:t>
      </w:r>
      <w:r>
        <w:t>Python, Bash, C#</w:t>
      </w:r>
    </w:p>
    <w:p>
      <w:r>
        <w:rPr>
          <w:b/>
        </w:rPr>
        <w:t xml:space="preserve">DevOps &amp; Source Control: </w:t>
      </w:r>
      <w:r>
        <w:t>GitLab, CI/CD Pipeline Exposure, Infrastructure Automation</w:t>
      </w:r>
    </w:p>
    <w:p>
      <w:r>
        <w:rPr>
          <w:b/>
        </w:rPr>
        <w:t xml:space="preserve">Networking: </w:t>
      </w:r>
      <w:r>
        <w:t>DHCP Management, IP Allocation, Network Infrastructure, Infrastructure Readiness, Service Connectivity</w:t>
      </w:r>
    </w:p>
    <w:p>
      <w:r>
        <w:rPr>
          <w:b/>
        </w:rPr>
        <w:t xml:space="preserve">Operations &amp; Reliability: </w:t>
      </w:r>
      <w:r>
        <w:t>Incident Management, Root Cause Analysis, Service Reliability, Infrastructure Monitoring, Technical Documentation, Operational Reporting, Process Improvement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Amazon Web Services — Systems Engineer | Apr 2022 – Present</w:t>
      </w:r>
    </w:p>
    <w:p>
      <w:pPr>
        <w:pStyle w:val="ListBullet"/>
      </w:pPr>
      <w:r>
        <w:t>Support and maintain large-scale AWS cloud infrastructure environments serving highly regulated Defence and National Security customers.</w:t>
      </w:r>
    </w:p>
    <w:p>
      <w:pPr>
        <w:pStyle w:val="ListBullet"/>
      </w:pPr>
      <w:r>
        <w:t>Troubleshoot Linux systems and AWS services including EC2, EBS, VPC and Route53.</w:t>
      </w:r>
    </w:p>
    <w:p>
      <w:pPr>
        <w:pStyle w:val="ListBullet"/>
      </w:pPr>
      <w:r>
        <w:t>Lead incident investigations and perform detailed root cause analysis for customer-impacting events.</w:t>
      </w:r>
    </w:p>
    <w:p>
      <w:pPr>
        <w:pStyle w:val="ListBullet"/>
      </w:pPr>
      <w:r>
        <w:t>Provision and support both virtualised and bare-metal infrastructure platforms.</w:t>
      </w:r>
    </w:p>
    <w:p>
      <w:pPr>
        <w:pStyle w:val="ListBullet"/>
      </w:pPr>
      <w:r>
        <w:t>Manage DHCP lease allocation, IP addressing and network infrastructure readiness across critical environments.</w:t>
      </w:r>
    </w:p>
    <w:p>
      <w:pPr>
        <w:pStyle w:val="ListBullet"/>
      </w:pPr>
      <w:r>
        <w:t>Played a key role in rebuilding a global console networking substrate while maintaining service availability and operational continuity.</w:t>
      </w:r>
    </w:p>
    <w:p>
      <w:pPr>
        <w:pStyle w:val="ListBullet"/>
      </w:pPr>
      <w:r>
        <w:t>Led infrastructure initiatives and coordinated delivery across engineering teams.</w:t>
      </w:r>
    </w:p>
    <w:p>
      <w:pPr>
        <w:pStyle w:val="ListBullet"/>
      </w:pPr>
      <w:r>
        <w:t>Managed a small team supporting critical operational and infrastructure objectives.</w:t>
      </w:r>
    </w:p>
    <w:p>
      <w:pPr>
        <w:pStyle w:val="ListBullet"/>
      </w:pPr>
      <w:r>
        <w:t>Developed Python-based automation tools and API-driven solutions to streamline operational workflows.</w:t>
      </w:r>
    </w:p>
    <w:p>
      <w:pPr>
        <w:pStyle w:val="ListBullet"/>
      </w:pPr>
      <w:r>
        <w:t>Designed modular automation systems to improve maintainability, troubleshooting and long-term supportability.</w:t>
      </w:r>
    </w:p>
    <w:p>
      <w:pPr>
        <w:pStyle w:val="ListBullet"/>
      </w:pPr>
      <w:r>
        <w:t>Developed reporting and operational tooling that enabled engineers to focus on high-priority technical work.</w:t>
      </w:r>
    </w:p>
    <w:p>
      <w:pPr>
        <w:pStyle w:val="ListBullet"/>
      </w:pPr>
      <w:r>
        <w:t>Created infrastructure control systems that improved operational visibility and management.</w:t>
      </w:r>
    </w:p>
    <w:p>
      <w:pPr>
        <w:pStyle w:val="ListBullet"/>
      </w:pPr>
      <w:r>
        <w:t>Supported patching, operating system migrations and infrastructure lifecycle activities.</w:t>
      </w:r>
    </w:p>
    <w:p>
      <w:pPr>
        <w:pStyle w:val="ListBullet"/>
      </w:pPr>
      <w:r>
        <w:t>Maintained strong SLA performance within high-pressure operational environments.</w:t>
      </w:r>
    </w:p>
    <w:p>
      <w:pPr>
        <w:pStyle w:val="Heading2"/>
      </w:pPr>
      <w:r>
        <w:t>Amazon Web Services — Logistics Specialist | Jul 2021 – Mar 2022</w:t>
      </w:r>
    </w:p>
    <w:p>
      <w:pPr>
        <w:pStyle w:val="ListBullet"/>
      </w:pPr>
      <w:r>
        <w:t>Supported AWS infrastructure deployment programmes through asset management and logistics coordination.</w:t>
      </w:r>
    </w:p>
    <w:p>
      <w:pPr>
        <w:pStyle w:val="ListBullet"/>
      </w:pPr>
      <w:r>
        <w:t>Managed inventory control, asset tracking and infrastructure equipment movements.</w:t>
      </w:r>
    </w:p>
    <w:p>
      <w:pPr>
        <w:pStyle w:val="ListBullet"/>
      </w:pPr>
      <w:r>
        <w:t>Maintained accurate infrastructure records and asset lifecycle documentation.</w:t>
      </w:r>
    </w:p>
    <w:p>
      <w:pPr>
        <w:pStyle w:val="ListBullet"/>
      </w:pPr>
      <w:r>
        <w:t>Identified and implemented workflow improvements across operational processes.</w:t>
      </w:r>
    </w:p>
    <w:p>
      <w:pPr>
        <w:pStyle w:val="Heading2"/>
      </w:pPr>
      <w:r>
        <w:t>Superdrug — Inventory Manager | Mar 2017 – Jun 2021</w:t>
      </w:r>
    </w:p>
    <w:p>
      <w:pPr>
        <w:pStyle w:val="ListBullet"/>
      </w:pPr>
      <w:r>
        <w:t>Designed and implemented the organisation's first structured demand planning model.</w:t>
      </w:r>
    </w:p>
    <w:p>
      <w:pPr>
        <w:pStyle w:val="ListBullet"/>
      </w:pPr>
      <w:r>
        <w:t>Improved supplier service levels from 80% to 95%.</w:t>
      </w:r>
    </w:p>
    <w:p>
      <w:pPr>
        <w:pStyle w:val="ListBullet"/>
      </w:pPr>
      <w:r>
        <w:t>Produced rolling forecasts and supply plans across multiple product categories.</w:t>
      </w:r>
    </w:p>
    <w:p>
      <w:pPr>
        <w:pStyle w:val="ListBullet"/>
      </w:pPr>
      <w:r>
        <w:t>Developed Excel-based reporting and analysis tools to improve operational visibility.</w:t>
      </w:r>
    </w:p>
    <w:p>
      <w:pPr>
        <w:pStyle w:val="ListBullet"/>
      </w:pPr>
      <w:r>
        <w:t>Managed supplier relationships, purchasing activities and stock performance.</w:t>
      </w:r>
    </w:p>
    <w:p>
      <w:pPr>
        <w:pStyle w:val="Heading2"/>
      </w:pPr>
      <w:r>
        <w:t>Sun Chemical — Distribution Resource Planner &amp; Shipping Coordinator | Mar 2013 – Feb 2017</w:t>
      </w:r>
    </w:p>
    <w:p>
      <w:pPr>
        <w:pStyle w:val="ListBullet"/>
      </w:pPr>
      <w:r>
        <w:t>Coordinated domestic and international logistics operations.</w:t>
      </w:r>
    </w:p>
    <w:p>
      <w:pPr>
        <w:pStyle w:val="ListBullet"/>
      </w:pPr>
      <w:r>
        <w:t>Managed SLA-driven shipment planning and fulfilment activities.</w:t>
      </w:r>
    </w:p>
    <w:p>
      <w:pPr>
        <w:pStyle w:val="ListBullet"/>
      </w:pPr>
      <w:r>
        <w:t>Prepared export and dangerous goods documentation.</w:t>
      </w:r>
    </w:p>
    <w:p>
      <w:pPr>
        <w:pStyle w:val="ListBullet"/>
      </w:pPr>
      <w:r>
        <w:t>Resolved operational, stock and delivery-related issues through cross-functional collaboration.</w:t>
      </w:r>
    </w:p>
    <w:p>
      <w:pPr>
        <w:pStyle w:val="Heading1"/>
      </w:pPr>
      <w:r>
        <w:t>TECHNICAL PROJECTS</w:t>
      </w:r>
    </w:p>
    <w:p>
      <w:r>
        <w:t>Utilities Development Repository</w:t>
        <w:br/>
        <w:t>https://github.com/Scop3s360/Untilities</w:t>
        <w:br/>
        <w:br/>
        <w:t>Designed and developed utility applications including Password Generator, Personal Finance Tracker and Calculator projects, demonstrating software development, automation and application design skills.</w:t>
      </w:r>
    </w:p>
    <w:p>
      <w:r>
        <w:t>Gravehold Strategy Game</w:t>
        <w:br/>
        <w:t>https://github.com/neongoblingames-tech/Gravehold</w:t>
        <w:br/>
        <w:br/>
        <w:t>Founder and developer of an original strategy game project focused on systems design, gameplay architecture, simulation mechanics and C# software development.</w:t>
      </w:r>
    </w:p>
    <w:p>
      <w:pPr>
        <w:pStyle w:val="Heading1"/>
      </w:pPr>
      <w:r>
        <w:t>ADDITIONAL ACHIEVEMENTS</w:t>
      </w:r>
    </w:p>
    <w:p>
      <w:r>
        <w:t>Authored a 60,000-word book focused on AI development and emerging technologies.</w:t>
      </w:r>
    </w:p>
    <w:p>
      <w:r>
        <w:t>Continued independent study of cloud engineering, software development and automation practices.</w:t>
      </w:r>
    </w:p>
    <w:p>
      <w:r>
        <w:t>Strong personal interest in game development, simulation systems and software engineering.</w:t>
      </w:r>
    </w:p>
    <w:p>
      <w:pPr>
        <w:pStyle w:val="Heading1"/>
      </w:pPr>
      <w:r>
        <w:t>QUALIFICATIONS</w:t>
      </w:r>
    </w:p>
    <w:p>
      <w:pPr>
        <w:pStyle w:val="ListBullet"/>
      </w:pPr>
      <w:r>
        <w:t>AWS Cloud Engineer Certification</w:t>
      </w:r>
    </w:p>
    <w:p>
      <w:pPr>
        <w:pStyle w:val="ListBullet"/>
      </w:pPr>
      <w:r>
        <w:t>A Levels: Mathematics, Product Design, Visual Communication</w:t>
      </w:r>
    </w:p>
    <w:p>
      <w:pPr>
        <w:pStyle w:val="ListBullet"/>
      </w:pPr>
      <w:r>
        <w:t>Additional Training: IATA, DGSA, 5S, First 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